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Hello world!</w:t>
      </w:r>
    </w:p>
    <w:p>
      <w:r>
        <w:t>import docx doc = docx.Document()</w:t>
        <w:br/>
        <w:t xml:space="preserve"> doc.add_paragraph('Hello world!')</w:t>
        <w:br/>
        <w:t xml:space="preserve"> &lt;docx.text.paragraph.Paragraph object at 0x000001EFE2ACAC88&gt;</w:t>
        <w:br/>
        <w:t xml:space="preserve"> doc.save('helloworld.docx')</w:t>
      </w:r>
    </w:p>
    <w:p>
      <w:r>
        <w:t>This Paragraph was inserted by "paragraph.insert_paragraph_before(text)</w:t>
      </w:r>
    </w:p>
    <w:p>
      <w:r>
        <w:t>Another boring paragraph.</w:t>
      </w:r>
      <w:r>
        <w:t xml:space="preserve"> This text is being added to the paragraph with .add_run(text)</w:t>
      </w:r>
      <w:r>
        <w:t xml:space="preserve"> This text is being added to the paragraph with .add_run(text)</w:t>
      </w:r>
      <w:r>
        <w:t xml:space="preserve"> This text is being added to the paragraph with .add_run(text)</w:t>
      </w:r>
      <w:r>
        <w:t xml:space="preserve"> This text is being added to the paragraph with .add_run(text)</w:t>
      </w:r>
      <w:r>
        <w:t xml:space="preserve"> This text is being added to the paragraph with .add_run(text)</w:t>
      </w:r>
      <w:r>
        <w:t xml:space="preserve"> This text is being added to the paragraph with .add_run(text)</w:t>
      </w:r>
      <w:r>
        <w:t xml:space="preserve"> This text is being added to the paragraph with .add_run(text)</w:t>
      </w:r>
      <w:r>
        <w:t xml:space="preserve"> This text is being added to the paragraph with .add_run(text)</w:t>
      </w:r>
      <w:r>
        <w:rPr>
          <w:b/>
        </w:rPr>
        <w:t xml:space="preserve"> This text is being added to the paragraph with .add_run(text)</w:t>
      </w:r>
    </w:p>
    <w:p>
      <w:pPr>
        <w:pStyle w:val="Caption"/>
      </w:pPr>
      <w:r>
        <w:t>This method returns a reference to a paragraph, newly added paragraph at the end of the document. The new paragraph reference is assigned to paragraph in this case, but I’ll be leaving that out in the following examples unless I have a need for it. In your code, often times you won’t be doing anything with the item after you’ve added it, so there’s not a lot of sense in keep a reference to it hanging around.</w:t>
      </w:r>
    </w:p>
    <w:p>
      <w:pPr>
        <w:pStyle w:val="MacroText"/>
      </w:pPr>
      <w:r>
        <w:t>This method returns a reference to a paragraph, newly added paragraph at the end of the document. The new paragraph reference is assigned to paragraph in this case, but I’ll be leaving that out in the following examples unless I have a need for it. In your code, often times you won’t be doing anything with the item after you’ve added it, so there’s not a lot of sense in keep a reference to it hanging around.</w:t>
      </w:r>
    </w:p>
    <w:p>
      <w:pPr>
        <w:pStyle w:val="IntenseQuote"/>
      </w:pPr>
      <w:r>
        <w:t>This method returns a reference to a paragraph, newly added paragraph at the end of the document. The new paragraph reference is assigned to paragraph in this case, but I’ll be leaving that out in the following examples unless I have a need for it. In your code, often times you won’t be doing anything with the item after you’ve added it, so there’s not a lot of sense in keep a reference to it hanging around.</w:t>
      </w:r>
    </w:p>
    <w:p>
      <w:r>
        <w:br w:type="page"/>
      </w:r>
    </w:p>
    <w:p>
      <w:r/>
    </w:p>
    <w:p>
      <w:r>
        <w:drawing>
          <wp:inline xmlns:a="http://schemas.openxmlformats.org/drawingml/2006/main" xmlns:pic="http://schemas.openxmlformats.org/drawingml/2006/picture">
            <wp:extent cx="1440000" cy="1920000"/>
            <wp:docPr id="1" name="Picture 1"/>
            <wp:cNvGraphicFramePr>
              <a:graphicFrameLocks noChangeAspect="1"/>
            </wp:cNvGraphicFramePr>
            <a:graphic>
              <a:graphicData uri="http://schemas.openxmlformats.org/drawingml/2006/picture">
                <pic:pic>
                  <pic:nvPicPr>
                    <pic:cNvPr id="0" name="zophie.png"/>
                    <pic:cNvPicPr/>
                  </pic:nvPicPr>
                  <pic:blipFill>
                    <a:blip r:embed="rId9"/>
                    <a:stretch>
                      <a:fillRect/>
                    </a:stretch>
                  </pic:blipFill>
                  <pic:spPr>
                    <a:xfrm>
                      <a:off x="0" y="0"/>
                      <a:ext cx="1440000" cy="19200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